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1686E" w14:textId="77777777" w:rsidR="008142A7" w:rsidRDefault="00857F1F">
      <w:pPr>
        <w:jc w:val="center"/>
      </w:pPr>
      <w:r>
        <w:rPr>
          <w:noProof/>
        </w:rPr>
        <w:drawing>
          <wp:inline distT="0" distB="0" distL="0" distR="0" wp14:anchorId="1BE28248" wp14:editId="2160709E">
            <wp:extent cx="2925665" cy="166497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2682" cy="1668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02AAF" w14:textId="2FFDA81A" w:rsidR="008142A7" w:rsidRPr="00857F1F" w:rsidRDefault="00857F1F">
      <w:pPr>
        <w:pStyle w:val="Titolo1"/>
        <w:jc w:val="center"/>
        <w:rPr>
          <w:lang w:val="it-IT"/>
        </w:rPr>
      </w:pPr>
      <w:r w:rsidRPr="00857F1F">
        <w:rPr>
          <w:lang w:val="it-IT"/>
        </w:rPr>
        <w:t xml:space="preserve">Procedura per la Segnalazione delle </w:t>
      </w:r>
      <w:r w:rsidR="006C5BA3">
        <w:rPr>
          <w:lang w:val="it-IT"/>
        </w:rPr>
        <w:t>Sostituzioni</w:t>
      </w:r>
    </w:p>
    <w:p w14:paraId="68BE712C" w14:textId="77777777" w:rsidR="008142A7" w:rsidRPr="00857F1F" w:rsidRDefault="00857F1F">
      <w:pPr>
        <w:pStyle w:val="Titolo2"/>
        <w:rPr>
          <w:lang w:val="it-IT"/>
        </w:rPr>
      </w:pPr>
      <w:r w:rsidRPr="00857F1F">
        <w:rPr>
          <w:lang w:val="it-IT"/>
        </w:rPr>
        <w:t>1. Invio della richiesta</w:t>
      </w:r>
    </w:p>
    <w:p w14:paraId="6D089B38" w14:textId="5E229C4C" w:rsidR="008142A7" w:rsidRPr="00857F1F" w:rsidRDefault="00857F1F">
      <w:pPr>
        <w:rPr>
          <w:lang w:val="it-IT"/>
        </w:rPr>
      </w:pPr>
      <w:r w:rsidRPr="00857F1F">
        <w:rPr>
          <w:lang w:val="it-IT"/>
        </w:rPr>
        <w:t>Copia il modulo qui sotto nel corpo di una nuova email, compila i campi con i tuoi dati e invialo a:</w:t>
      </w:r>
      <w:r w:rsidR="00295BE2">
        <w:rPr>
          <w:lang w:val="it-IT"/>
        </w:rPr>
        <w:t xml:space="preserve"> </w:t>
      </w:r>
      <w:r w:rsidR="00295BE2" w:rsidRPr="00295BE2">
        <w:rPr>
          <w:lang w:val="it-IT"/>
        </w:rPr>
        <w:t>[indirizzo email dedicato]</w:t>
      </w:r>
      <w:r w:rsidR="00295BE2">
        <w:rPr>
          <w:lang w:val="it-IT"/>
        </w:rPr>
        <w:t xml:space="preserve">                                                                           </w:t>
      </w:r>
    </w:p>
    <w:p w14:paraId="7E37A54E" w14:textId="490F7837" w:rsidR="008142A7" w:rsidRDefault="00857F1F">
      <w:pPr>
        <w:pStyle w:val="Titolo2"/>
        <w:rPr>
          <w:lang w:val="it-IT"/>
        </w:rPr>
      </w:pPr>
      <w:r w:rsidRPr="00295BE2">
        <w:rPr>
          <w:lang w:val="it-IT"/>
        </w:rPr>
        <w:t xml:space="preserve">2. </w:t>
      </w:r>
      <w:r w:rsidRPr="00295BE2">
        <w:rPr>
          <w:sz w:val="28"/>
          <w:szCs w:val="28"/>
          <w:lang w:val="it-IT"/>
        </w:rPr>
        <w:t>Modulo da compilare</w:t>
      </w:r>
      <w:r w:rsidR="00295BE2" w:rsidRPr="00295BE2">
        <w:rPr>
          <w:lang w:val="it-IT"/>
        </w:rPr>
        <w:t xml:space="preserve">                                                              </w:t>
      </w:r>
      <w:r w:rsidR="00295BE2" w:rsidRPr="00295BE2">
        <w:rPr>
          <w:sz w:val="28"/>
          <w:szCs w:val="28"/>
          <w:lang w:val="it-IT"/>
        </w:rPr>
        <w:t>Esempio compilato</w:t>
      </w:r>
    </w:p>
    <w:p w14:paraId="7183B211" w14:textId="72FB1968" w:rsidR="00295BE2" w:rsidRPr="00295BE2" w:rsidRDefault="00295BE2" w:rsidP="00295BE2">
      <w:pPr>
        <w:rPr>
          <w:lang w:val="it-IT"/>
        </w:rPr>
      </w:pPr>
      <w:r w:rsidRPr="00295BE2">
        <w:rPr>
          <w:b/>
          <w:bCs/>
          <w:lang w:val="it-IT"/>
        </w:rPr>
        <w:t xml:space="preserve">Oggetto dell'email: </w:t>
      </w:r>
      <w:r w:rsidR="006C5BA3" w:rsidRPr="006C5BA3">
        <w:rPr>
          <w:b/>
          <w:bCs/>
          <w:lang w:val="it-IT"/>
        </w:rPr>
        <w:t>SOSTITUZIONE</w:t>
      </w:r>
      <w:r>
        <w:rPr>
          <w:lang w:val="it-IT"/>
        </w:rPr>
        <w:t xml:space="preserve">                                                              </w:t>
      </w:r>
      <w:r w:rsidR="006C5BA3">
        <w:rPr>
          <w:lang w:val="it-IT"/>
        </w:rPr>
        <w:t xml:space="preserve"> </w:t>
      </w:r>
      <w:r w:rsidRPr="00295BE2"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4"/>
          <w:lang w:val="it-IT"/>
        </w:rPr>
        <w:t>Oggetto:</w:t>
      </w:r>
      <w:r w:rsidR="006C5BA3" w:rsidRPr="006C5BA3"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4"/>
          <w:lang w:val="it-IT"/>
        </w:rPr>
        <w:t>SOSTITUZIONE</w:t>
      </w:r>
    </w:p>
    <w:tbl>
      <w:tblPr>
        <w:tblStyle w:val="Tabellagriglia1chiara-colore1"/>
        <w:tblW w:w="9673" w:type="dxa"/>
        <w:tblLook w:val="04A0" w:firstRow="1" w:lastRow="0" w:firstColumn="1" w:lastColumn="0" w:noHBand="0" w:noVBand="1"/>
      </w:tblPr>
      <w:tblGrid>
        <w:gridCol w:w="9673"/>
      </w:tblGrid>
      <w:tr w:rsidR="00857F1F" w:rsidRPr="00324AE7" w14:paraId="5992E092" w14:textId="77777777" w:rsidTr="00295B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3" w:type="dxa"/>
          </w:tcPr>
          <w:p w14:paraId="37CDAC2E" w14:textId="1DD8D582" w:rsidR="00857F1F" w:rsidRPr="00295BE2" w:rsidRDefault="006C5BA3">
            <w:pPr>
              <w:rPr>
                <w:lang w:val="it-IT"/>
              </w:rPr>
            </w:pPr>
            <w:r w:rsidRPr="006C5BA3">
              <w:rPr>
                <w:lang w:val="it-IT"/>
              </w:rPr>
              <w:t>Data: gg/mm/aaaa</w:t>
            </w:r>
            <w:r w:rsidR="00295BE2" w:rsidRPr="00295BE2">
              <w:rPr>
                <w:lang w:val="it-IT"/>
              </w:rPr>
              <w:t xml:space="preserve">                                                                                    </w:t>
            </w:r>
            <w:r w:rsidR="00295BE2">
              <w:rPr>
                <w:lang w:val="it-IT"/>
              </w:rPr>
              <w:t xml:space="preserve">       </w:t>
            </w:r>
            <w:r w:rsidRPr="006C5BA3">
              <w:rPr>
                <w:i/>
                <w:iCs/>
                <w:color w:val="4F81BD" w:themeColor="accent1"/>
                <w:lang w:val="it-IT"/>
              </w:rPr>
              <w:t>Data: 10/08/2026</w:t>
            </w:r>
          </w:p>
        </w:tc>
      </w:tr>
      <w:tr w:rsidR="00857F1F" w14:paraId="0E81CE00" w14:textId="77777777" w:rsidTr="00295BE2">
        <w:trPr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3" w:type="dxa"/>
          </w:tcPr>
          <w:p w14:paraId="72BE19FA" w14:textId="66BE4ABF" w:rsidR="00857F1F" w:rsidRDefault="006C5BA3">
            <w:r w:rsidRPr="006C5BA3">
              <w:t>Assente:</w:t>
            </w:r>
            <w:r w:rsidR="00295BE2">
              <w:t xml:space="preserve">                                                                                                              </w:t>
            </w:r>
            <w:r w:rsidRPr="006C5BA3">
              <w:rPr>
                <w:i/>
                <w:iCs/>
                <w:color w:val="4F81BD" w:themeColor="accent1"/>
                <w:lang w:val="it-IT"/>
              </w:rPr>
              <w:t>Assente: Mario Rossi</w:t>
            </w:r>
          </w:p>
        </w:tc>
      </w:tr>
      <w:tr w:rsidR="00857F1F" w14:paraId="3E460922" w14:textId="77777777" w:rsidTr="00295BE2">
        <w:trPr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3" w:type="dxa"/>
          </w:tcPr>
          <w:p w14:paraId="24C8874F" w14:textId="631005D2" w:rsidR="00857F1F" w:rsidRDefault="006C5BA3">
            <w:r w:rsidRPr="006C5BA3">
              <w:t>Sostituto:</w:t>
            </w:r>
            <w:r w:rsidR="00295BE2">
              <w:t xml:space="preserve">                                                                                                            </w:t>
            </w:r>
            <w:r w:rsidRPr="006C5BA3">
              <w:rPr>
                <w:i/>
                <w:iCs/>
                <w:color w:val="4F81BD" w:themeColor="accent1"/>
                <w:lang w:val="it-IT"/>
              </w:rPr>
              <w:t>Sostituto: Luca Verdi</w:t>
            </w:r>
          </w:p>
        </w:tc>
      </w:tr>
      <w:tr w:rsidR="00857F1F" w14:paraId="5A3184F2" w14:textId="77777777" w:rsidTr="00295BE2">
        <w:trPr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3" w:type="dxa"/>
          </w:tcPr>
          <w:p w14:paraId="1FD9218A" w14:textId="5431861F" w:rsidR="00857F1F" w:rsidRDefault="006C5BA3">
            <w:r w:rsidRPr="006C5BA3">
              <w:t>Orario:</w:t>
            </w:r>
            <w:r w:rsidR="00295BE2">
              <w:t xml:space="preserve">                                                                                                                 </w:t>
            </w:r>
            <w:r w:rsidRPr="006C5BA3">
              <w:rPr>
                <w:i/>
                <w:iCs/>
                <w:color w:val="4F81BD" w:themeColor="accent1"/>
                <w:lang w:val="it-IT"/>
              </w:rPr>
              <w:t>Orario: intera giornata</w:t>
            </w:r>
          </w:p>
        </w:tc>
      </w:tr>
      <w:tr w:rsidR="00857F1F" w14:paraId="16D88169" w14:textId="77777777" w:rsidTr="00295BE2">
        <w:trPr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3" w:type="dxa"/>
          </w:tcPr>
          <w:p w14:paraId="38C60CF5" w14:textId="494B321B" w:rsidR="00857F1F" w:rsidRDefault="00857F1F"/>
        </w:tc>
      </w:tr>
    </w:tbl>
    <w:p w14:paraId="0AE94F65" w14:textId="77777777" w:rsidR="008142A7" w:rsidRDefault="00857F1F">
      <w:pPr>
        <w:pStyle w:val="Titolo2"/>
      </w:pPr>
      <w:r>
        <w:t>3. Istruzioni per la compilazione</w:t>
      </w:r>
    </w:p>
    <w:p w14:paraId="33979CA6" w14:textId="708F84F4" w:rsidR="008142A7" w:rsidRPr="006C5BA3" w:rsidRDefault="006C5BA3">
      <w:pPr>
        <w:pStyle w:val="Puntoelenco"/>
        <w:rPr>
          <w:lang w:val="it-IT"/>
        </w:rPr>
      </w:pPr>
      <w:r w:rsidRPr="006C5BA3">
        <w:rPr>
          <w:b/>
          <w:bCs/>
          <w:sz w:val="24"/>
          <w:szCs w:val="24"/>
          <w:lang w:val="it-IT"/>
        </w:rPr>
        <w:t>Data</w:t>
      </w:r>
      <w:r w:rsidRPr="006C5BA3">
        <w:rPr>
          <w:sz w:val="24"/>
          <w:szCs w:val="24"/>
          <w:lang w:val="it-IT"/>
        </w:rPr>
        <w:t>: il giorno della sostituzione, nel formato giorno/mese/anno (es. 10/08/2026)</w:t>
      </w:r>
      <w:r w:rsidR="00857F1F" w:rsidRPr="006C5BA3">
        <w:rPr>
          <w:lang w:val="it-IT"/>
        </w:rPr>
        <w:t>.</w:t>
      </w:r>
    </w:p>
    <w:p w14:paraId="5A6166AB" w14:textId="5B06BE2C" w:rsidR="008142A7" w:rsidRPr="006C5BA3" w:rsidRDefault="006C5BA3">
      <w:pPr>
        <w:pStyle w:val="Puntoelenco"/>
        <w:rPr>
          <w:lang w:val="it-IT"/>
        </w:rPr>
      </w:pPr>
      <w:r w:rsidRPr="006C5BA3">
        <w:rPr>
          <w:b/>
          <w:bCs/>
          <w:sz w:val="24"/>
          <w:szCs w:val="24"/>
          <w:lang w:val="it-IT"/>
        </w:rPr>
        <w:t xml:space="preserve">Assente: </w:t>
      </w:r>
      <w:r w:rsidRPr="006C5BA3">
        <w:rPr>
          <w:sz w:val="24"/>
          <w:szCs w:val="24"/>
          <w:lang w:val="it-IT"/>
        </w:rPr>
        <w:t>cognome e nome per intero del dipendente che va sostituito (es. "Rossi Mario")</w:t>
      </w:r>
      <w:r w:rsidR="00857F1F" w:rsidRPr="006C5BA3">
        <w:rPr>
          <w:lang w:val="it-IT"/>
        </w:rPr>
        <w:t>.</w:t>
      </w:r>
    </w:p>
    <w:p w14:paraId="65AC8A35" w14:textId="443A7811" w:rsidR="008142A7" w:rsidRPr="00857F1F" w:rsidRDefault="003C2B26">
      <w:pPr>
        <w:pStyle w:val="Puntoelenco"/>
        <w:rPr>
          <w:lang w:val="it-IT"/>
        </w:rPr>
      </w:pPr>
      <w:r w:rsidRPr="003C2B26">
        <w:rPr>
          <w:b/>
          <w:bCs/>
          <w:sz w:val="24"/>
          <w:szCs w:val="24"/>
          <w:lang w:val="it-IT"/>
        </w:rPr>
        <w:t xml:space="preserve">Sostituto: </w:t>
      </w:r>
      <w:r w:rsidRPr="003C2B26">
        <w:rPr>
          <w:sz w:val="24"/>
          <w:szCs w:val="24"/>
          <w:lang w:val="it-IT"/>
        </w:rPr>
        <w:t>cognome e nome per intero di chi lo sostituisce</w:t>
      </w:r>
      <w:r w:rsidR="00857F1F" w:rsidRPr="00857F1F">
        <w:rPr>
          <w:lang w:val="it-IT"/>
        </w:rPr>
        <w:t>.</w:t>
      </w:r>
    </w:p>
    <w:p w14:paraId="357653BE" w14:textId="73B59759" w:rsidR="008142A7" w:rsidRDefault="003C2B26">
      <w:pPr>
        <w:pStyle w:val="Puntoelenco"/>
        <w:rPr>
          <w:lang w:val="it-IT"/>
        </w:rPr>
      </w:pPr>
      <w:r w:rsidRPr="003C2B26">
        <w:rPr>
          <w:b/>
          <w:bCs/>
          <w:sz w:val="24"/>
          <w:szCs w:val="24"/>
          <w:lang w:val="it-IT"/>
        </w:rPr>
        <w:t xml:space="preserve">Orario: </w:t>
      </w:r>
      <w:r w:rsidRPr="003C2B26">
        <w:rPr>
          <w:sz w:val="24"/>
          <w:szCs w:val="24"/>
          <w:lang w:val="it-IT"/>
        </w:rPr>
        <w:t>scrivi "intera giornata" se la sostituzione copre tutto il turno, oppure l'orario esatto nel formato OO:MM-OO:MM (es. 09:00-13:00) se copre solo alcune ore</w:t>
      </w:r>
      <w:r w:rsidR="00857F1F" w:rsidRPr="00857F1F">
        <w:rPr>
          <w:lang w:val="it-IT"/>
        </w:rPr>
        <w:t>.</w:t>
      </w:r>
    </w:p>
    <w:p w14:paraId="187C1EF4" w14:textId="0A495EBD" w:rsidR="003C2B26" w:rsidRDefault="003C2B26">
      <w:pPr>
        <w:pStyle w:val="Puntoelenco"/>
        <w:rPr>
          <w:lang w:val="it-IT"/>
        </w:rPr>
      </w:pPr>
      <w:r w:rsidRPr="003C2B26">
        <w:rPr>
          <w:b/>
          <w:bCs/>
          <w:sz w:val="24"/>
          <w:szCs w:val="24"/>
          <w:lang w:val="it-IT"/>
        </w:rPr>
        <w:t>Scrivi sempre</w:t>
      </w:r>
      <w:r w:rsidRPr="003C2B26">
        <w:rPr>
          <w:sz w:val="24"/>
          <w:szCs w:val="24"/>
          <w:lang w:val="it-IT"/>
        </w:rPr>
        <w:t xml:space="preserve"> </w:t>
      </w:r>
      <w:r w:rsidRPr="003C2B26">
        <w:rPr>
          <w:lang w:val="it-IT"/>
        </w:rPr>
        <w:t>cognome e nome per intero (non solo il nome di battesimo) sia per l'assente sia per il sostituto: il programma deve trovare esattamente i due nominativi tra i dipendenti attivi, senza poter confondere l'uno con l'altro.</w:t>
      </w:r>
    </w:p>
    <w:p w14:paraId="3BC42F6F" w14:textId="1730D073" w:rsidR="003C2B26" w:rsidRPr="00857F1F" w:rsidRDefault="003C2B26">
      <w:pPr>
        <w:pStyle w:val="Puntoelenco"/>
        <w:rPr>
          <w:lang w:val="it-IT"/>
        </w:rPr>
      </w:pPr>
      <w:r w:rsidRPr="003C2B26">
        <w:rPr>
          <w:b/>
          <w:bCs/>
          <w:lang w:val="it-IT"/>
        </w:rPr>
        <w:t>Rispetta il formato "Etichetta</w:t>
      </w:r>
      <w:r w:rsidRPr="003C2B26">
        <w:rPr>
          <w:lang w:val="it-IT"/>
        </w:rPr>
        <w:t>: valore", una riga per campo, esattamente come nel modulo sopra.</w:t>
      </w:r>
    </w:p>
    <w:p w14:paraId="1777797E" w14:textId="62495D85" w:rsidR="008142A7" w:rsidRPr="003C2B26" w:rsidRDefault="00857F1F" w:rsidP="003C2B26">
      <w:pPr>
        <w:pStyle w:val="Puntoelenco"/>
        <w:rPr>
          <w:i/>
          <w:iCs/>
          <w:color w:val="FF0000"/>
          <w:u w:val="single"/>
          <w:lang w:val="it-IT"/>
        </w:rPr>
      </w:pPr>
      <w:r w:rsidRPr="00857F1F">
        <w:rPr>
          <w:i/>
          <w:iCs/>
          <w:color w:val="FF0000"/>
          <w:u w:val="single"/>
          <w:lang w:val="it-IT"/>
        </w:rPr>
        <w:t xml:space="preserve">Una email = </w:t>
      </w:r>
      <w:r w:rsidR="003C2B26" w:rsidRPr="003C2B26">
        <w:rPr>
          <w:i/>
          <w:iCs/>
          <w:color w:val="FF0000"/>
          <w:u w:val="single"/>
          <w:lang w:val="it-IT"/>
        </w:rPr>
        <w:t>una sola sostituzione. Per segnalarne più di una, manda email separate.</w:t>
      </w:r>
    </w:p>
    <w:p w14:paraId="0BCD1D64" w14:textId="45213255" w:rsidR="00295BE2" w:rsidRPr="00295BE2" w:rsidRDefault="00857F1F" w:rsidP="00295BE2">
      <w:pPr>
        <w:pStyle w:val="Puntoelenco"/>
        <w:rPr>
          <w:lang w:val="it-IT"/>
        </w:rPr>
      </w:pPr>
      <w:r w:rsidRPr="00857F1F">
        <w:rPr>
          <w:lang w:val="it-IT"/>
        </w:rPr>
        <w:t xml:space="preserve">Se qualcosa non è chiaro (data scritta diversamente, nome non trovato), il programma non inventa nulla: segnala la richiesta come "da controllare" e la lascia a chi la deve confermare. </w:t>
      </w:r>
      <w:r w:rsidRPr="00295BE2">
        <w:rPr>
          <w:b/>
          <w:bCs/>
          <w:u w:val="single"/>
          <w:lang w:val="it-IT"/>
        </w:rPr>
        <w:t>Se è urgente, avvisa comunque anche telefonicamente.</w:t>
      </w:r>
    </w:p>
    <w:sectPr w:rsidR="00295BE2" w:rsidRPr="00295B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6D0F014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5BE2"/>
    <w:rsid w:val="0029639D"/>
    <w:rsid w:val="00324AE7"/>
    <w:rsid w:val="00326F90"/>
    <w:rsid w:val="003C2B26"/>
    <w:rsid w:val="006C5BA3"/>
    <w:rsid w:val="008142A7"/>
    <w:rsid w:val="00857F1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89FEEC"/>
  <w14:defaultImageDpi w14:val="300"/>
  <w15:docId w15:val="{62CAC9A8-758F-4746-B531-D79165325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Calibri" w:eastAsia="Calibri" w:hAnsi="Calibri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ellagriglia1chiara-colore1">
    <w:name w:val="Grid Table 1 Light Accent 1"/>
    <w:basedOn w:val="Tabellanormale"/>
    <w:uiPriority w:val="46"/>
    <w:rsid w:val="00857F1F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318</Words>
  <Characters>1815</Characters>
  <Application>Microsoft Office Word</Application>
  <DocSecurity>0</DocSecurity>
  <Lines>15</Lines>
  <Paragraphs>4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andrea pozzi</cp:lastModifiedBy>
  <cp:revision>3</cp:revision>
  <dcterms:created xsi:type="dcterms:W3CDTF">2026-07-24T16:21:00Z</dcterms:created>
  <dcterms:modified xsi:type="dcterms:W3CDTF">2026-07-24T16:36:00Z</dcterms:modified>
  <cp:category/>
</cp:coreProperties>
</file>