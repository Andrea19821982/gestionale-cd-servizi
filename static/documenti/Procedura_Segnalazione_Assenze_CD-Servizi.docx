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1686E" w14:textId="77777777" w:rsidR="008142A7" w:rsidRDefault="00857F1F">
      <w:pPr>
        <w:jc w:val="center"/>
      </w:pPr>
      <w:r>
        <w:rPr>
          <w:noProof/>
        </w:rPr>
        <w:drawing>
          <wp:inline distT="0" distB="0" distL="0" distR="0" wp14:anchorId="1BE28248" wp14:editId="2160709E">
            <wp:extent cx="2925665" cy="166497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2682" cy="166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2AAF" w14:textId="77777777" w:rsidR="008142A7" w:rsidRPr="00857F1F" w:rsidRDefault="00857F1F">
      <w:pPr>
        <w:pStyle w:val="Titolo1"/>
        <w:jc w:val="center"/>
        <w:rPr>
          <w:lang w:val="it-IT"/>
        </w:rPr>
      </w:pPr>
      <w:r w:rsidRPr="00857F1F">
        <w:rPr>
          <w:lang w:val="it-IT"/>
        </w:rPr>
        <w:t>Procedura per la Segnalazione delle Assenze</w:t>
      </w:r>
    </w:p>
    <w:p w14:paraId="43427CE7" w14:textId="77777777" w:rsidR="008142A7" w:rsidRPr="00857F1F" w:rsidRDefault="00857F1F">
      <w:pPr>
        <w:jc w:val="center"/>
        <w:rPr>
          <w:lang w:val="it-IT"/>
        </w:rPr>
      </w:pPr>
      <w:r w:rsidRPr="00857F1F">
        <w:rPr>
          <w:lang w:val="it-IT"/>
        </w:rPr>
        <w:t>Ferie • Malattia • Permessi</w:t>
      </w:r>
    </w:p>
    <w:p w14:paraId="68BE712C" w14:textId="77777777" w:rsidR="008142A7" w:rsidRPr="00857F1F" w:rsidRDefault="00857F1F">
      <w:pPr>
        <w:pStyle w:val="Titolo2"/>
        <w:rPr>
          <w:lang w:val="it-IT"/>
        </w:rPr>
      </w:pPr>
      <w:r w:rsidRPr="00857F1F">
        <w:rPr>
          <w:lang w:val="it-IT"/>
        </w:rPr>
        <w:t>1. Invio della richiesta</w:t>
      </w:r>
    </w:p>
    <w:p w14:paraId="6D089B38" w14:textId="5E229C4C" w:rsidR="008142A7" w:rsidRPr="00857F1F" w:rsidRDefault="00857F1F">
      <w:pPr>
        <w:rPr>
          <w:lang w:val="it-IT"/>
        </w:rPr>
      </w:pPr>
      <w:r w:rsidRPr="00857F1F">
        <w:rPr>
          <w:lang w:val="it-IT"/>
        </w:rPr>
        <w:t>Copia il modulo qui sotto nel corpo di una nuova email, compila i campi con i tuoi dati e invialo a:</w:t>
      </w:r>
      <w:r w:rsidR="00295BE2">
        <w:rPr>
          <w:lang w:val="it-IT"/>
        </w:rPr>
        <w:t xml:space="preserve"> </w:t>
      </w:r>
      <w:r w:rsidR="00295BE2" w:rsidRPr="00295BE2">
        <w:rPr>
          <w:lang w:val="it-IT"/>
        </w:rPr>
        <w:t>[indirizzo email dedicato]</w:t>
      </w:r>
      <w:r w:rsidR="00295BE2">
        <w:rPr>
          <w:lang w:val="it-IT"/>
        </w:rPr>
        <w:t xml:space="preserve">                                                                           </w:t>
      </w:r>
    </w:p>
    <w:p w14:paraId="7E37A54E" w14:textId="490F7837" w:rsidR="008142A7" w:rsidRDefault="00857F1F">
      <w:pPr>
        <w:pStyle w:val="Titolo2"/>
        <w:rPr>
          <w:lang w:val="it-IT"/>
        </w:rPr>
      </w:pPr>
      <w:r w:rsidRPr="00295BE2">
        <w:rPr>
          <w:lang w:val="it-IT"/>
        </w:rPr>
        <w:t xml:space="preserve">2. </w:t>
      </w:r>
      <w:r w:rsidRPr="00295BE2">
        <w:rPr>
          <w:sz w:val="28"/>
          <w:szCs w:val="28"/>
          <w:lang w:val="it-IT"/>
        </w:rPr>
        <w:t>Modulo da compilare</w:t>
      </w:r>
      <w:r w:rsidR="00295BE2" w:rsidRPr="00295BE2">
        <w:rPr>
          <w:lang w:val="it-IT"/>
        </w:rPr>
        <w:t xml:space="preserve">                                                              </w:t>
      </w:r>
      <w:r w:rsidR="00295BE2" w:rsidRPr="00295BE2">
        <w:rPr>
          <w:sz w:val="28"/>
          <w:szCs w:val="28"/>
          <w:lang w:val="it-IT"/>
        </w:rPr>
        <w:t>Esempio compilato</w:t>
      </w:r>
    </w:p>
    <w:p w14:paraId="7183B211" w14:textId="083293B4" w:rsidR="00295BE2" w:rsidRPr="00295BE2" w:rsidRDefault="00295BE2" w:rsidP="00295BE2">
      <w:pPr>
        <w:rPr>
          <w:lang w:val="it-IT"/>
        </w:rPr>
      </w:pPr>
      <w:r w:rsidRPr="00295BE2">
        <w:rPr>
          <w:b/>
          <w:bCs/>
          <w:lang w:val="it-IT"/>
        </w:rPr>
        <w:t>Oggetto dell'email: ASSENZA</w:t>
      </w:r>
      <w:r>
        <w:rPr>
          <w:lang w:val="it-IT"/>
        </w:rPr>
        <w:t xml:space="preserve">                                                                           </w:t>
      </w:r>
      <w:r w:rsidRPr="00295BE2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  <w:lang w:val="it-IT"/>
        </w:rPr>
        <w:t>Oggetto: ASSENZA</w:t>
      </w:r>
    </w:p>
    <w:tbl>
      <w:tblPr>
        <w:tblStyle w:val="Tabellagriglia1chiara-colore1"/>
        <w:tblW w:w="9673" w:type="dxa"/>
        <w:tblLook w:val="04A0" w:firstRow="1" w:lastRow="0" w:firstColumn="1" w:lastColumn="0" w:noHBand="0" w:noVBand="1"/>
      </w:tblPr>
      <w:tblGrid>
        <w:gridCol w:w="9673"/>
      </w:tblGrid>
      <w:tr w:rsidR="00857F1F" w:rsidRPr="00295BE2" w14:paraId="5992E092" w14:textId="77777777" w:rsidTr="00295B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3" w:type="dxa"/>
          </w:tcPr>
          <w:p w14:paraId="37CDAC2E" w14:textId="13F6C34D" w:rsidR="00857F1F" w:rsidRPr="00295BE2" w:rsidRDefault="00857F1F">
            <w:pPr>
              <w:rPr>
                <w:lang w:val="it-IT"/>
              </w:rPr>
            </w:pPr>
            <w:r w:rsidRPr="00295BE2">
              <w:rPr>
                <w:lang w:val="it-IT"/>
              </w:rPr>
              <w:t xml:space="preserve">Nome e </w:t>
            </w:r>
            <w:proofErr w:type="gramStart"/>
            <w:r w:rsidRPr="00295BE2">
              <w:rPr>
                <w:lang w:val="it-IT"/>
              </w:rPr>
              <w:t>Cognome:</w:t>
            </w:r>
            <w:r w:rsidR="00295BE2" w:rsidRPr="00295BE2">
              <w:rPr>
                <w:lang w:val="it-IT"/>
              </w:rPr>
              <w:t xml:space="preserve">   </w:t>
            </w:r>
            <w:proofErr w:type="gramEnd"/>
            <w:r w:rsidR="00295BE2" w:rsidRPr="00295BE2">
              <w:rPr>
                <w:lang w:val="it-IT"/>
              </w:rPr>
              <w:t xml:space="preserve">                                                                                   </w:t>
            </w:r>
            <w:r w:rsidR="00295BE2">
              <w:rPr>
                <w:lang w:val="it-IT"/>
              </w:rPr>
              <w:t xml:space="preserve">       </w:t>
            </w:r>
            <w:r w:rsidR="00295BE2" w:rsidRPr="00295BE2">
              <w:rPr>
                <w:i/>
                <w:iCs/>
                <w:color w:val="4F81BD" w:themeColor="accent1"/>
                <w:lang w:val="it-IT"/>
              </w:rPr>
              <w:t>Nome: Mario Rossi</w:t>
            </w:r>
          </w:p>
        </w:tc>
      </w:tr>
      <w:tr w:rsidR="00857F1F" w14:paraId="0E81CE00" w14:textId="77777777" w:rsidTr="00295BE2">
        <w:trPr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3" w:type="dxa"/>
          </w:tcPr>
          <w:p w14:paraId="72BE19FA" w14:textId="3321C5C5" w:rsidR="00857F1F" w:rsidRDefault="00857F1F">
            <w:r>
              <w:t>Tipo:</w:t>
            </w:r>
            <w:r w:rsidR="00295BE2">
              <w:t xml:space="preserve">                                                                                                                      </w:t>
            </w:r>
            <w:r w:rsidR="00295BE2" w:rsidRPr="00295BE2">
              <w:rPr>
                <w:i/>
                <w:iCs/>
                <w:color w:val="4F81BD" w:themeColor="accent1"/>
                <w:lang w:val="it-IT"/>
              </w:rPr>
              <w:t>Tipo:</w:t>
            </w:r>
            <w:r w:rsidR="00295BE2" w:rsidRPr="00295BE2">
              <w:rPr>
                <w:i/>
                <w:iCs/>
                <w:color w:val="4F81BD" w:themeColor="accent1"/>
                <w:lang w:val="it-IT"/>
              </w:rPr>
              <w:t xml:space="preserve"> </w:t>
            </w:r>
            <w:r w:rsidR="00295BE2" w:rsidRPr="00295BE2">
              <w:rPr>
                <w:i/>
                <w:iCs/>
                <w:color w:val="4F81BD" w:themeColor="accent1"/>
                <w:lang w:val="it-IT"/>
              </w:rPr>
              <w:t>Ferie</w:t>
            </w:r>
          </w:p>
        </w:tc>
      </w:tr>
      <w:tr w:rsidR="00857F1F" w14:paraId="3E460922" w14:textId="77777777" w:rsidTr="00295BE2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3" w:type="dxa"/>
          </w:tcPr>
          <w:p w14:paraId="24C8874F" w14:textId="31ACD31C" w:rsidR="00857F1F" w:rsidRDefault="00857F1F">
            <w:r>
              <w:t>Dal:</w:t>
            </w:r>
            <w:r w:rsidR="00295BE2">
              <w:t xml:space="preserve">                                                                                                                        </w:t>
            </w:r>
            <w:r w:rsidR="00295BE2" w:rsidRPr="00295BE2">
              <w:rPr>
                <w:i/>
                <w:iCs/>
                <w:color w:val="4F81BD" w:themeColor="accent1"/>
                <w:lang w:val="it-IT"/>
              </w:rPr>
              <w:t>Dal: 10/08/2026</w:t>
            </w:r>
          </w:p>
        </w:tc>
      </w:tr>
      <w:tr w:rsidR="00857F1F" w14:paraId="5A3184F2" w14:textId="77777777" w:rsidTr="00295BE2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3" w:type="dxa"/>
          </w:tcPr>
          <w:p w14:paraId="1FD9218A" w14:textId="4E2BAA05" w:rsidR="00857F1F" w:rsidRDefault="00857F1F">
            <w:r>
              <w:t>Al:</w:t>
            </w:r>
            <w:r w:rsidR="00295BE2">
              <w:t xml:space="preserve">                                                                                                                          </w:t>
            </w:r>
            <w:r w:rsidR="00295BE2" w:rsidRPr="00295BE2">
              <w:rPr>
                <w:i/>
                <w:iCs/>
                <w:color w:val="4F81BD" w:themeColor="accent1"/>
                <w:lang w:val="it-IT"/>
              </w:rPr>
              <w:t>Al: 14/08/2026</w:t>
            </w:r>
          </w:p>
        </w:tc>
      </w:tr>
      <w:tr w:rsidR="00857F1F" w14:paraId="16D88169" w14:textId="77777777" w:rsidTr="00295BE2">
        <w:trPr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3" w:type="dxa"/>
          </w:tcPr>
          <w:p w14:paraId="38C60CF5" w14:textId="7C265B47" w:rsidR="00857F1F" w:rsidRDefault="00857F1F">
            <w:r>
              <w:t>Note:</w:t>
            </w:r>
            <w:r w:rsidR="00295BE2">
              <w:t xml:space="preserve">                                                                                                                    </w:t>
            </w:r>
            <w:r w:rsidR="00295BE2" w:rsidRPr="00295BE2">
              <w:rPr>
                <w:i/>
                <w:iCs/>
                <w:color w:val="4F81BD" w:themeColor="accent1"/>
                <w:lang w:val="it-IT"/>
              </w:rPr>
              <w:t>Note: rientro il 15</w:t>
            </w:r>
          </w:p>
        </w:tc>
      </w:tr>
    </w:tbl>
    <w:p w14:paraId="0AE94F65" w14:textId="77777777" w:rsidR="008142A7" w:rsidRDefault="00857F1F">
      <w:pPr>
        <w:pStyle w:val="Titolo2"/>
      </w:pPr>
      <w:r>
        <w:t>3. Istruzioni per la compilazione</w:t>
      </w:r>
    </w:p>
    <w:p w14:paraId="33979CA6" w14:textId="2E523286" w:rsidR="008142A7" w:rsidRPr="00857F1F" w:rsidRDefault="00857F1F">
      <w:pPr>
        <w:pStyle w:val="Puntoelenco"/>
        <w:rPr>
          <w:lang w:val="it-IT"/>
        </w:rPr>
      </w:pPr>
      <w:r w:rsidRPr="00857F1F">
        <w:rPr>
          <w:b/>
          <w:bCs/>
          <w:sz w:val="24"/>
          <w:szCs w:val="24"/>
          <w:lang w:val="it-IT"/>
        </w:rPr>
        <w:t>Nome</w:t>
      </w:r>
      <w:r>
        <w:rPr>
          <w:lang w:val="it-IT"/>
        </w:rPr>
        <w:t xml:space="preserve"> </w:t>
      </w:r>
      <w:r w:rsidRPr="00857F1F">
        <w:rPr>
          <w:b/>
          <w:bCs/>
          <w:sz w:val="24"/>
          <w:szCs w:val="24"/>
          <w:lang w:val="it-IT"/>
        </w:rPr>
        <w:t>e Cognome</w:t>
      </w:r>
      <w:r>
        <w:rPr>
          <w:lang w:val="it-IT"/>
        </w:rPr>
        <w:t>:</w:t>
      </w:r>
      <w:r w:rsidRPr="00857F1F">
        <w:rPr>
          <w:lang w:val="it-IT"/>
        </w:rPr>
        <w:t xml:space="preserve"> e nome per intero (es. "Rossi Mario"), non solo il nome di battesimo: il programma deve trovare esattamente il tuo nominativo tra i dipendenti attivi.</w:t>
      </w:r>
    </w:p>
    <w:p w14:paraId="5A6166AB" w14:textId="77777777" w:rsidR="008142A7" w:rsidRPr="00857F1F" w:rsidRDefault="00857F1F">
      <w:pPr>
        <w:pStyle w:val="Puntoelenco"/>
        <w:rPr>
          <w:lang w:val="it-IT"/>
        </w:rPr>
      </w:pPr>
      <w:r w:rsidRPr="00857F1F">
        <w:rPr>
          <w:b/>
          <w:bCs/>
          <w:sz w:val="24"/>
          <w:szCs w:val="24"/>
          <w:lang w:val="it-IT"/>
        </w:rPr>
        <w:t>Tipo</w:t>
      </w:r>
      <w:r w:rsidRPr="00857F1F">
        <w:rPr>
          <w:lang w:val="it-IT"/>
        </w:rPr>
        <w:t>: il motivo dell'assenza, per esempio Ferie, Malattia oppure Permesso.</w:t>
      </w:r>
    </w:p>
    <w:p w14:paraId="65AC8A35" w14:textId="77777777" w:rsidR="008142A7" w:rsidRPr="00857F1F" w:rsidRDefault="00857F1F">
      <w:pPr>
        <w:pStyle w:val="Puntoelenco"/>
        <w:rPr>
          <w:lang w:val="it-IT"/>
        </w:rPr>
      </w:pPr>
      <w:r w:rsidRPr="00857F1F">
        <w:rPr>
          <w:b/>
          <w:bCs/>
          <w:sz w:val="24"/>
          <w:szCs w:val="24"/>
          <w:lang w:val="it-IT"/>
        </w:rPr>
        <w:t>Dal / Al</w:t>
      </w:r>
      <w:r w:rsidRPr="00857F1F">
        <w:rPr>
          <w:lang w:val="it-IT"/>
        </w:rPr>
        <w:t>: data di inizio e fine, nel formato giorno/mese/anno (es. 10/08/2026). Se l'assenza dura un solo giorno, scrivi la stessa data in entrambi i campi.</w:t>
      </w:r>
    </w:p>
    <w:p w14:paraId="273EF629" w14:textId="77777777" w:rsidR="008142A7" w:rsidRDefault="00857F1F">
      <w:pPr>
        <w:pStyle w:val="Puntoelenco"/>
      </w:pPr>
      <w:r w:rsidRPr="00857F1F">
        <w:rPr>
          <w:b/>
          <w:bCs/>
          <w:sz w:val="24"/>
          <w:szCs w:val="24"/>
          <w:lang w:val="it-IT"/>
        </w:rPr>
        <w:t>Note</w:t>
      </w:r>
      <w:r w:rsidRPr="00857F1F">
        <w:rPr>
          <w:lang w:val="it-IT"/>
        </w:rPr>
        <w:t xml:space="preserve">: facoltativo, per aggiungere dettagli (es. </w:t>
      </w:r>
      <w:r>
        <w:t>"</w:t>
      </w:r>
      <w:proofErr w:type="spellStart"/>
      <w:r>
        <w:t>rientro</w:t>
      </w:r>
      <w:proofErr w:type="spellEnd"/>
      <w:r>
        <w:t xml:space="preserve"> il 15").</w:t>
      </w:r>
    </w:p>
    <w:p w14:paraId="357653BE" w14:textId="77777777" w:rsidR="008142A7" w:rsidRPr="00857F1F" w:rsidRDefault="00857F1F">
      <w:pPr>
        <w:pStyle w:val="Puntoelenco"/>
        <w:rPr>
          <w:lang w:val="it-IT"/>
        </w:rPr>
      </w:pPr>
      <w:r w:rsidRPr="00857F1F">
        <w:rPr>
          <w:lang w:val="it-IT"/>
        </w:rPr>
        <w:t>Rispetta il formato "Etichetta: valore", una riga per campo, esattamente come nel modulo sopra: il programma legge da solo l'email e prepara la richiesta, che un amministrativo controlla e conferma prima che diventi effettiva sul calendario.</w:t>
      </w:r>
    </w:p>
    <w:p w14:paraId="34855C00" w14:textId="19D9915B" w:rsidR="00857F1F" w:rsidRPr="00857F1F" w:rsidRDefault="00857F1F">
      <w:pPr>
        <w:pStyle w:val="Puntoelenco"/>
        <w:rPr>
          <w:i/>
          <w:iCs/>
          <w:color w:val="FF0000"/>
          <w:u w:val="single"/>
          <w:lang w:val="it-IT"/>
        </w:rPr>
      </w:pPr>
      <w:r w:rsidRPr="00857F1F">
        <w:rPr>
          <w:i/>
          <w:iCs/>
          <w:color w:val="FF0000"/>
          <w:u w:val="single"/>
          <w:lang w:val="it-IT"/>
        </w:rPr>
        <w:t xml:space="preserve">Una email = una sola assenza. </w:t>
      </w:r>
    </w:p>
    <w:p w14:paraId="1777797E" w14:textId="22691633" w:rsidR="008142A7" w:rsidRPr="00857F1F" w:rsidRDefault="00857F1F">
      <w:pPr>
        <w:pStyle w:val="Puntoelenco"/>
        <w:rPr>
          <w:i/>
          <w:iCs/>
          <w:color w:val="FF0000"/>
          <w:u w:val="single"/>
          <w:lang w:val="it-IT"/>
        </w:rPr>
      </w:pPr>
      <w:r w:rsidRPr="00857F1F">
        <w:rPr>
          <w:i/>
          <w:iCs/>
          <w:color w:val="FF0000"/>
          <w:u w:val="single"/>
          <w:lang w:val="it-IT"/>
        </w:rPr>
        <w:t>Per segnalarne più di una, manda email separate.</w:t>
      </w:r>
    </w:p>
    <w:p w14:paraId="0BCD1D64" w14:textId="45213255" w:rsidR="00295BE2" w:rsidRPr="00295BE2" w:rsidRDefault="00857F1F" w:rsidP="00295BE2">
      <w:pPr>
        <w:pStyle w:val="Puntoelenco"/>
        <w:rPr>
          <w:lang w:val="it-IT"/>
        </w:rPr>
      </w:pPr>
      <w:r w:rsidRPr="00857F1F">
        <w:rPr>
          <w:lang w:val="it-IT"/>
        </w:rPr>
        <w:t xml:space="preserve">Se qualcosa non è chiaro (data scritta diversamente, nome non trovato), il programma non inventa nulla: segnala la richiesta come "da controllare" e la lascia a chi la deve confermare. </w:t>
      </w:r>
      <w:r w:rsidRPr="00295BE2">
        <w:rPr>
          <w:b/>
          <w:bCs/>
          <w:u w:val="single"/>
          <w:lang w:val="it-IT"/>
        </w:rPr>
        <w:t>Se è urgente, avvisa comunque anche telefonicamente.</w:t>
      </w:r>
    </w:p>
    <w:sectPr w:rsidR="00295BE2" w:rsidRPr="00295B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D0F014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5BE2"/>
    <w:rsid w:val="0029639D"/>
    <w:rsid w:val="00326F90"/>
    <w:rsid w:val="008142A7"/>
    <w:rsid w:val="00857F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89FEEC"/>
  <w14:defaultImageDpi w14:val="300"/>
  <w15:docId w15:val="{62CAC9A8-758F-4746-B531-D79165325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eastAsia="Calibri" w:hAnsi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ellagriglia1chiara-colore1">
    <w:name w:val="Grid Table 1 Light Accent 1"/>
    <w:basedOn w:val="Tabellanormale"/>
    <w:uiPriority w:val="46"/>
    <w:rsid w:val="00857F1F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 pozzi</cp:lastModifiedBy>
  <cp:revision>3</cp:revision>
  <dcterms:created xsi:type="dcterms:W3CDTF">2013-12-23T23:15:00Z</dcterms:created>
  <dcterms:modified xsi:type="dcterms:W3CDTF">2026-07-24T16:19:00Z</dcterms:modified>
  <cp:category/>
</cp:coreProperties>
</file>